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72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2381"/>
        <w:gridCol w:w="4819"/>
      </w:tblGrid>
      <w:tr>
        <w:tc>
          <w:tcPr>
            <w:tcW w:type="dxa" w:w="3572"/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Times New Roman"/>
                <w:b/>
                <w:color w:val="2B2B62"/>
                <w:sz w:val="18"/>
                <w:rtl/>
              </w:rPr>
              <w:t>AL-MURABAHA</w:t>
            </w:r>
          </w:p>
          <w:p>
            <w:pPr>
              <w:spacing w:before="20" w:after="20" w:line="240" w:lineRule="exact"/>
              <w:jc w:val="center"/>
            </w:pPr>
            <w:r>
              <w:rPr>
                <w:rFonts w:ascii="Arial" w:hAnsi="Arial" w:cs="Times New Roman"/>
                <w:b w:val="0"/>
                <w:color w:val="2B2B62"/>
                <w:sz w:val="16"/>
              </w:rPr>
              <w:t>{{seller_trade_name_en}}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 w:cs="Times New Roman"/>
                <w:b w:val="0"/>
                <w:color w:val="2B2B62"/>
                <w:sz w:val="16"/>
              </w:rPr>
              <w:t>For Trading and Investment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 w:cs="Times New Roman"/>
                <w:b w:val="0"/>
                <w:color w:val="2B2B62"/>
                <w:sz w:val="16"/>
              </w:rPr>
              <w:t>Autos Trading Wholesales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 w:cs="Times New Roman"/>
                <w:b w:val="0"/>
                <w:color w:val="2B2B62"/>
                <w:sz w:val="16"/>
              </w:rPr>
              <w:t>VAT registration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 w:cs="Times New Roman"/>
                <w:b w:val="0"/>
                <w:color w:val="2B2B62"/>
                <w:sz w:val="16"/>
              </w:rPr>
              <w:t>number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 w:cs="Times New Roman"/>
                <w:b/>
                <w:color w:val="2B2B62"/>
                <w:sz w:val="16"/>
              </w:rPr>
              <w:t>( {{seller_vat_number}} )</w:t>
            </w:r>
            <w:r>
              <w:rPr>
                <w:rFonts w:ascii="Arial" w:hAnsi="Arial"/>
                <w:sz w:val="18"/>
              </w:rPr>
              <w:br/>
            </w:r>
          </w:p>
        </w:tc>
        <w:tc>
          <w:tcPr>
            <w:tcW w:type="dxa" w:w="2381"/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46000" cy="84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" cy="84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شركة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{{seller_trade_name_ar}}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للتجارة والمقاولات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وتجارة السيارات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الرقم الضريبي للشركة ( {{seller_vat_number}} )</w:t>
            </w:r>
          </w:p>
        </w:tc>
      </w:tr>
    </w:tbl>
    <w:tbl>
      <w:tblPr>
        <w:tblW w:type="dxa" w:w="10230"/>
        <w:jc w:val="center"/>
        <w:tblLayout w:type="fixed"/>
        <w:tblLook w:firstColumn="1" w:firstRow="1" w:lastColumn="0" w:lastRow="0" w:noHBand="0" w:noVBand="1" w:val="04A0"/>
      </w:tblPr>
      <w:tblGrid>
        <w:gridCol w:w="765"/>
        <w:gridCol w:w="1048"/>
        <w:gridCol w:w="623"/>
        <w:gridCol w:w="3883"/>
        <w:gridCol w:w="1219"/>
        <w:gridCol w:w="992"/>
        <w:gridCol w:w="1219"/>
        <w:gridCol w:w="481"/>
      </w:tblGrid>
      <w:tr>
        <w:trPr>
          <w:trHeight w:val="351" w:hRule="exact"/>
        </w:trPr>
        <w:tc>
          <w:tcPr>
            <w:tcW w:type="dxa" w:w="1813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4"/>
                <w:rtl/>
              </w:rPr>
              <w:t>رقم الفاتورة</w:t>
            </w:r>
          </w:p>
        </w:tc>
        <w:tc>
          <w:tcPr>
            <w:tcW w:type="dxa" w:w="4506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  <w:t>{{invoice_number}}</w:t>
            </w:r>
          </w:p>
        </w:tc>
        <w:tc>
          <w:tcPr>
            <w:tcW w:type="dxa" w:w="2211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4"/>
                <w:rtl/>
              </w:rPr>
              <w:t>التاريخ /</w:t>
            </w:r>
          </w:p>
        </w:tc>
        <w:tc>
          <w:tcPr>
            <w:tcW w:type="dxa" w:w="1700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  <w:t>{{issue_datetime}}</w:t>
            </w:r>
          </w:p>
        </w:tc>
      </w:tr>
      <w:tr>
        <w:trPr>
          <w:trHeight w:val="351" w:hRule="exact"/>
        </w:trPr>
        <w:tc>
          <w:tcPr>
            <w:tcW w:type="dxa" w:w="1813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4"/>
                <w:rtl/>
              </w:rPr>
              <w:t>رقم الصفحة</w:t>
            </w:r>
          </w:p>
        </w:tc>
        <w:tc>
          <w:tcPr>
            <w:tcW w:type="dxa" w:w="4506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  <w:t>1</w:t>
            </w:r>
          </w:p>
        </w:tc>
        <w:tc>
          <w:tcPr>
            <w:tcW w:type="dxa" w:w="2211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4"/>
                <w:rtl/>
              </w:rPr>
              <w:t>رقم العميل /</w:t>
            </w:r>
          </w:p>
        </w:tc>
        <w:tc>
          <w:tcPr>
            <w:tcW w:type="dxa" w:w="1700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  <w:t>{{customer_number}}</w:t>
            </w:r>
          </w:p>
        </w:tc>
      </w:tr>
      <w:tr>
        <w:trPr>
          <w:trHeight w:val="351" w:hRule="exact"/>
        </w:trPr>
        <w:tc>
          <w:tcPr>
            <w:tcW w:type="dxa" w:w="1813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4"/>
                <w:rtl/>
              </w:rPr>
              <w:t>الرقم الضريبي للعميل /</w:t>
            </w:r>
          </w:p>
        </w:tc>
        <w:tc>
          <w:tcPr>
            <w:tcW w:type="dxa" w:w="4506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  <w:t>{{customer_vat_number}}</w:t>
            </w:r>
          </w:p>
        </w:tc>
        <w:tc>
          <w:tcPr>
            <w:tcW w:type="dxa" w:w="2211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4"/>
                <w:rtl/>
              </w:rPr>
              <w:t>اسم العميل /</w:t>
            </w:r>
          </w:p>
        </w:tc>
        <w:tc>
          <w:tcPr>
            <w:tcW w:type="dxa" w:w="1700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  <w:t>{{customer_name}}</w:t>
            </w:r>
          </w:p>
        </w:tc>
      </w:tr>
      <w:tr>
        <w:trPr>
          <w:trHeight w:val="329" w:hRule="exact"/>
        </w:trPr>
        <w:tc>
          <w:tcPr>
            <w:tcW w:type="dxa" w:w="10230"/>
            <w:gridSpan w:val="8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Times New Roman"/>
                <w:b/>
                <w:color w:val="2B2B62"/>
                <w:sz w:val="14"/>
                <w:rtl/>
              </w:rPr>
              <w:t>فاتورة مبيعات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 w:cs="Times New Roman"/>
                <w:b/>
                <w:color w:val="2B2B62"/>
                <w:sz w:val="14"/>
                <w:rtl/>
              </w:rPr>
              <w:t>SALES INVOICE</w:t>
            </w:r>
          </w:p>
        </w:tc>
      </w:tr>
      <w:tr>
        <w:trPr>
          <w:trHeight w:val="539" w:hRule="exact"/>
        </w:trPr>
        <w:tc>
          <w:tcPr>
            <w:tcW w:type="dxa" w:w="6319"/>
            <w:gridSpan w:val="4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4"/>
                <w:rtl/>
              </w:rPr>
              <w:t>العنوان / {{customer_address}}     الجوال / {{recipient_phone}}</w:t>
            </w:r>
          </w:p>
        </w:tc>
        <w:tc>
          <w:tcPr>
            <w:tcW w:type="dxa" w:w="3911"/>
            <w:gridSpan w:val="4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4"/>
                <w:rtl/>
              </w:rPr>
              <w:t>الفرع / {{branch_name}}     النوع / {{invoice_type}}     الوقت / {{issue_time}}</w:t>
            </w:r>
          </w:p>
        </w:tc>
      </w:tr>
      <w:tr>
        <w:trPr>
          <w:trHeight w:val="539" w:hRule="exact"/>
        </w:trPr>
        <w:tc>
          <w:tcPr>
            <w:tcW w:type="dxa" w:w="765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2"/>
                <w:rtl/>
              </w:rPr>
              <w:t>اللون</w:t>
            </w:r>
          </w:p>
        </w:tc>
        <w:tc>
          <w:tcPr>
            <w:tcW w:type="dxa" w:w="1048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2"/>
                <w:rtl/>
              </w:rPr>
              <w:t>رقم الهيكل</w:t>
            </w:r>
          </w:p>
        </w:tc>
        <w:tc>
          <w:tcPr>
            <w:tcW w:type="dxa" w:w="623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2"/>
                <w:rtl/>
              </w:rPr>
              <w:t>الموديل</w:t>
            </w:r>
          </w:p>
        </w:tc>
        <w:tc>
          <w:tcPr>
            <w:tcW w:type="dxa" w:w="3883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2"/>
                <w:rtl/>
              </w:rPr>
              <w:t>المواصفات</w:t>
            </w:r>
          </w:p>
        </w:tc>
        <w:tc>
          <w:tcPr>
            <w:tcW w:type="dxa" w:w="1219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2"/>
                <w:rtl/>
              </w:rPr>
              <w:t>السعر قبل الضريبة</w:t>
            </w:r>
          </w:p>
        </w:tc>
        <w:tc>
          <w:tcPr>
            <w:tcW w:type="dxa" w:w="99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2"/>
                <w:rtl/>
              </w:rPr>
              <w:t>الضريبة %5</w:t>
            </w:r>
          </w:p>
        </w:tc>
        <w:tc>
          <w:tcPr>
            <w:tcW w:type="dxa" w:w="1219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2"/>
                <w:rtl/>
              </w:rPr>
              <w:t>السعر بعد الضريبة</w:t>
            </w:r>
          </w:p>
        </w:tc>
        <w:tc>
          <w:tcPr>
            <w:tcW w:type="dxa" w:w="481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2"/>
                <w:rtl/>
              </w:rPr>
              <w:t>م.</w:t>
            </w:r>
          </w:p>
        </w:tc>
      </w:tr>
      <w:tr>
        <w:trPr>
          <w:trHeight w:val="3798" w:hRule="atLeast"/>
        </w:trPr>
        <w:tc>
          <w:tcPr>
            <w:tcW w:type="dxa" w:w="765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</w:r>
          </w:p>
        </w:tc>
        <w:tc>
          <w:tcPr>
            <w:tcW w:type="dxa" w:w="1048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</w:r>
          </w:p>
        </w:tc>
        <w:tc>
          <w:tcPr>
            <w:tcW w:type="dxa" w:w="623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</w:r>
          </w:p>
        </w:tc>
        <w:tc>
          <w:tcPr>
            <w:tcW w:type="dxa" w:w="3883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  <w:t>{{products_table}}</w:t>
            </w:r>
          </w:p>
        </w:tc>
        <w:tc>
          <w:tcPr>
            <w:tcW w:type="dxa" w:w="1219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</w:r>
          </w:p>
        </w:tc>
        <w:tc>
          <w:tcPr>
            <w:tcW w:type="dxa" w:w="99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</w:r>
          </w:p>
        </w:tc>
        <w:tc>
          <w:tcPr>
            <w:tcW w:type="dxa" w:w="1219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</w:r>
          </w:p>
        </w:tc>
        <w:tc>
          <w:tcPr>
            <w:tcW w:type="dxa" w:w="481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14"/>
                <w:rtl/>
              </w:rPr>
            </w:r>
          </w:p>
        </w:tc>
      </w:tr>
      <w:tr>
        <w:trPr>
          <w:trHeight w:val="329" w:hRule="exact"/>
        </w:trPr>
        <w:tc>
          <w:tcPr>
            <w:tcW w:type="dxa" w:w="6319"/>
            <w:gridSpan w:val="4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2"/>
                <w:rtl/>
              </w:rPr>
            </w:r>
          </w:p>
        </w:tc>
        <w:tc>
          <w:tcPr>
            <w:tcW w:type="dxa" w:w="2211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{{discount}}</w:t>
            </w:r>
          </w:p>
        </w:tc>
        <w:tc>
          <w:tcPr>
            <w:tcW w:type="dxa" w:w="1700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إجمالي الخصم</w:t>
            </w:r>
          </w:p>
        </w:tc>
      </w:tr>
      <w:tr>
        <w:trPr>
          <w:trHeight w:val="329" w:hRule="exact"/>
        </w:trPr>
        <w:tc>
          <w:tcPr>
            <w:tcW w:type="dxa" w:w="6319"/>
            <w:gridSpan w:val="4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2"/>
                <w:rtl/>
              </w:rPr>
            </w:r>
          </w:p>
        </w:tc>
        <w:tc>
          <w:tcPr>
            <w:tcW w:type="dxa" w:w="2211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{{subtotal}}</w:t>
            </w:r>
          </w:p>
        </w:tc>
        <w:tc>
          <w:tcPr>
            <w:tcW w:type="dxa" w:w="1700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إجمالي السعر قبل الضريبة</w:t>
            </w:r>
          </w:p>
        </w:tc>
      </w:tr>
      <w:tr>
        <w:trPr>
          <w:trHeight w:val="329" w:hRule="exact"/>
        </w:trPr>
        <w:tc>
          <w:tcPr>
            <w:tcW w:type="dxa" w:w="6319"/>
            <w:gridSpan w:val="4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2"/>
                <w:rtl/>
              </w:rPr>
            </w:r>
          </w:p>
        </w:tc>
        <w:tc>
          <w:tcPr>
            <w:tcW w:type="dxa" w:w="2211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{{tax}}</w:t>
            </w:r>
          </w:p>
        </w:tc>
        <w:tc>
          <w:tcPr>
            <w:tcW w:type="dxa" w:w="1700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إجمالي الضريبة المضافة</w:t>
            </w:r>
          </w:p>
        </w:tc>
      </w:tr>
      <w:tr>
        <w:trPr>
          <w:trHeight w:val="329" w:hRule="exact"/>
        </w:trPr>
        <w:tc>
          <w:tcPr>
            <w:tcW w:type="dxa" w:w="6319"/>
            <w:gridSpan w:val="4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2"/>
                <w:rtl/>
              </w:rPr>
            </w:r>
          </w:p>
        </w:tc>
        <w:tc>
          <w:tcPr>
            <w:tcW w:type="dxa" w:w="2211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{{net_amount}}</w:t>
            </w:r>
          </w:p>
        </w:tc>
        <w:tc>
          <w:tcPr>
            <w:tcW w:type="dxa" w:w="1700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رسوم اللوحات والتأمين</w:t>
            </w:r>
          </w:p>
        </w:tc>
      </w:tr>
      <w:tr>
        <w:trPr>
          <w:trHeight w:val="329" w:hRule="exact"/>
        </w:trPr>
        <w:tc>
          <w:tcPr>
            <w:tcW w:type="dxa" w:w="6319"/>
            <w:gridSpan w:val="4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 w:val="0"/>
                <w:color w:val="2B2B62"/>
                <w:sz w:val="2"/>
                <w:rtl/>
              </w:rPr>
            </w:r>
          </w:p>
        </w:tc>
        <w:tc>
          <w:tcPr>
            <w:tcW w:type="dxa" w:w="2211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center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{{total}}</w:t>
            </w:r>
          </w:p>
        </w:tc>
        <w:tc>
          <w:tcPr>
            <w:tcW w:type="dxa" w:w="1700"/>
            <w:gridSpan w:val="2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الإجمالي بعد الضريبة والخصم</w:t>
            </w:r>
          </w:p>
        </w:tc>
      </w:tr>
      <w:tr>
        <w:trPr>
          <w:trHeight w:val="312" w:hRule="exact"/>
        </w:trPr>
        <w:tc>
          <w:tcPr>
            <w:tcW w:type="dxa" w:w="10230"/>
            <w:gridSpan w:val="8"/>
            <w:tcBorders>
              <w:top w:val="single" w:sz="6" w:space="0" w:color="2B2B62"/>
              <w:left w:val="single" w:sz="6" w:space="0" w:color="2B2B62"/>
              <w:bottom w:val="single" w:sz="6" w:space="0" w:color="2B2B62"/>
              <w:right w:val="single" w:sz="6" w:space="0" w:color="2B2B62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15"/>
                <w:rtl/>
              </w:rPr>
              <w:t>فقط {{total}}</w:t>
            </w:r>
          </w:p>
        </w:tc>
      </w:tr>
    </w:tbl>
    <w:p>
      <w:pPr>
        <w:bidi/>
        <w:spacing w:before="40" w:after="40" w:line="280" w:lineRule="exact"/>
        <w:jc w:val="right"/>
      </w:pPr>
      <w:r>
        <w:rPr>
          <w:rFonts w:ascii="Arial" w:hAnsi="Arial" w:cs="Arial"/>
          <w:b/>
          <w:color w:val="2B2B62"/>
          <w:sz w:val="16"/>
          <w:rtl/>
        </w:rPr>
        <w:t>لقد استلمت السيارة / السيارات المذكورة أعلاه سليمة وكاملة اللوازم وغير منقوصة ولا يوجد بها أي عيب من العيوب بتاتاً علماً بأن</w:t>
      </w:r>
      <w:r>
        <w:rPr>
          <w:rFonts w:ascii="Arial" w:hAnsi="Arial"/>
          <w:sz w:val="20"/>
          <w:rtl/>
        </w:rPr>
        <w:br/>
      </w:r>
      <w:r>
        <w:rPr>
          <w:rFonts w:ascii="Arial" w:hAnsi="Arial" w:cs="Arial"/>
          <w:b/>
          <w:color w:val="2B2B62"/>
          <w:sz w:val="16"/>
          <w:rtl/>
        </w:rPr>
        <w:t>السيارة / السيارات أعلاه مضمونة من أي خلل فني ناتج عن سوء الصنع في حدود شروط الشركة الصانعة</w:t>
      </w:r>
    </w:p>
    <w:tbl>
      <w:tblPr>
        <w:tblW w:type="dxa" w:w="10772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اسم البائع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........................</w:t>
            </w:r>
          </w:p>
        </w:tc>
        <w:tc>
          <w:tcPr>
            <w:tcW w:type="dxa" w:w="5386"/>
            <w:vAlign w:val="center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8"/>
                <w:rtl/>
              </w:rPr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المستلم</w:t>
            </w:r>
            <w:r>
              <w:rPr>
                <w:rFonts w:ascii="Arial" w:hAnsi="Arial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2B2B62"/>
                <w:sz w:val="20"/>
                <w:rtl/>
              </w:rPr>
              <w:t>........................</w:t>
            </w:r>
          </w:p>
        </w:tc>
      </w:tr>
    </w:tbl>
    <w:p>
      <w:pPr>
        <w:bidi/>
        <w:spacing w:before="40" w:after="40" w:line="280" w:lineRule="exact"/>
        <w:jc w:val="right"/>
      </w:pPr>
      <w:r>
        <w:rPr>
          <w:rFonts w:ascii="Arial" w:hAnsi="Arial" w:cs="Arial"/>
          <w:b/>
          <w:color w:val="2B2B62"/>
          <w:sz w:val="14"/>
          <w:rtl/>
        </w:rPr>
        <w:t>{{seller_location_line}} - الهاتف : {{pos_phone_number}} - {{pos_phone_number_2}}</w:t>
      </w:r>
    </w:p>
    <w:sectPr w:rsidR="00FC693F" w:rsidRPr="0006063C" w:rsidSect="00034616">
      <w:pgSz w:w="11906" w:h="16838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