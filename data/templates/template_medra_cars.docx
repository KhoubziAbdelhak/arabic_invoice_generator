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8" w:space="4" w:color="E67E22"/>
        </w:pBdr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104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34"/>
        <w:gridCol w:w="5233"/>
      </w:tblGrid>
      <w:tr>
        <w:trPr/>
        <w:tc>
          <w:tcPr>
            <w:tcW w:w="523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ascii="Arial" w:hAnsi="Arial"/>
                <w:b/>
                <w:color w:val="E67E22"/>
                <w:sz w:val="18"/>
              </w:rPr>
              <w:t xml:space="preserve">Medra </w:t>
            </w:r>
            <w:r>
              <w:rPr>
                <w:rFonts w:ascii="Arial" w:hAnsi="Arial"/>
                <w:b/>
                <w:color w:val="444444"/>
                <w:sz w:val="18"/>
              </w:rPr>
              <w:t>Cars Exhibition</w:t>
              <w:br/>
            </w:r>
            <w:r>
              <w:rPr>
                <w:rFonts w:ascii="Arial" w:hAnsi="Arial"/>
                <w:color w:val="666666"/>
                <w:sz w:val="20"/>
              </w:rPr>
              <w:t>Prop./ Medra Saud Al-Otaibi</w:t>
              <w:br/>
              <w:t>C.R.: 1010114248</w:t>
            </w:r>
          </w:p>
        </w:tc>
        <w:tc>
          <w:tcPr>
            <w:tcW w:w="5233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b/>
                <w:b/>
                <w:color w:val="444444"/>
                <w:sz w:val="18"/>
                <w:sz w:val="36"/>
                <w:rtl w:val="true"/>
              </w:rPr>
              <w:t xml:space="preserve">معرض </w:t>
            </w:r>
            <w:r>
              <w:rPr>
                <w:rFonts w:ascii="Arial" w:hAnsi="Arial"/>
                <w:b/>
                <w:b/>
                <w:color w:val="E67E22"/>
                <w:sz w:val="18"/>
                <w:sz w:val="36"/>
                <w:rtl w:val="true"/>
              </w:rPr>
              <w:t xml:space="preserve">مدرا </w:t>
            </w:r>
            <w:r>
              <w:rPr>
                <w:rFonts w:ascii="Arial" w:hAnsi="Arial"/>
                <w:b/>
                <w:b/>
                <w:color w:val="444444"/>
                <w:sz w:val="18"/>
                <w:sz w:val="36"/>
                <w:rtl w:val="true"/>
              </w:rPr>
              <w:t>للسيارات</w:t>
            </w:r>
            <w:r>
              <w:rPr>
                <w:rFonts w:ascii="Arial" w:hAnsi="Arial"/>
                <w:b/>
                <w:color w:val="444444"/>
                <w:sz w:val="18"/>
                <w:rtl/>
              </w:rPr>
              <w:br/>
            </w:r>
            <w:r>
              <w:rPr>
                <w:rFonts w:ascii="Arial" w:hAnsi="Arial"/>
                <w:color w:val="666666"/>
                <w:sz w:val="21"/>
                <w:sz w:val="21"/>
                <w:rtl w:val="true"/>
              </w:rPr>
              <w:t xml:space="preserve">لصاحبه </w:t>
            </w:r>
            <w:r>
              <w:rPr>
                <w:rFonts w:ascii="Arial" w:hAnsi="Arial"/>
                <w:color w:val="666666"/>
                <w:sz w:val="21"/>
                <w:rtl w:val="true"/>
              </w:rPr>
              <w:t xml:space="preserve">/ </w:t>
            </w:r>
            <w:r>
              <w:rPr>
                <w:rFonts w:ascii="Arial" w:hAnsi="Arial"/>
                <w:color w:val="666666"/>
                <w:sz w:val="21"/>
                <w:sz w:val="21"/>
                <w:rtl w:val="true"/>
              </w:rPr>
              <w:t>مدرا سعود العتيبي</w:t>
            </w:r>
            <w:r>
              <w:rPr>
                <w:rFonts w:ascii="Arial" w:hAnsi="Arial"/>
                <w:color w:val="666666"/>
                <w:sz w:val="21"/>
                <w:rtl/>
              </w:rPr>
              <w:br/>
            </w:r>
            <w:r>
              <w:rPr>
                <w:rFonts w:ascii="Arial" w:hAnsi="Arial"/>
                <w:color w:val="666666"/>
                <w:sz w:val="21"/>
                <w:sz w:val="21"/>
                <w:rtl w:val="true"/>
              </w:rPr>
              <w:t>س</w:t>
            </w:r>
            <w:r>
              <w:rPr>
                <w:rFonts w:ascii="Arial" w:hAnsi="Arial"/>
                <w:color w:val="666666"/>
                <w:sz w:val="21"/>
                <w:rtl w:val="true"/>
              </w:rPr>
              <w:t>.</w:t>
            </w:r>
            <w:r>
              <w:rPr>
                <w:rFonts w:ascii="Arial" w:hAnsi="Arial"/>
                <w:color w:val="666666"/>
                <w:sz w:val="21"/>
                <w:sz w:val="21"/>
                <w:rtl w:val="true"/>
              </w:rPr>
              <w:t xml:space="preserve">ت </w:t>
            </w:r>
            <w:r>
              <w:rPr>
                <w:rFonts w:ascii="Arial" w:hAnsi="Arial"/>
                <w:color w:val="666666"/>
                <w:sz w:val="21"/>
                <w:rtl w:val="true"/>
              </w:rPr>
              <w:t xml:space="preserve">: </w:t>
            </w:r>
            <w:r>
              <w:rPr>
                <w:rFonts w:ascii="Arial" w:hAnsi="Arial"/>
                <w:color w:val="666666"/>
                <w:sz w:val="21"/>
                <w:sz w:val="21"/>
                <w:rtl/>
              </w:rPr>
              <w:t>١٠١٠١١٤٢٤٨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104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90"/>
        <w:gridCol w:w="3490"/>
        <w:gridCol w:w="3490"/>
      </w:tblGrid>
      <w:tr>
        <w:trPr/>
        <w:tc>
          <w:tcPr>
            <w:tcW w:w="3490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sz w:val="19"/>
                <w:sz w:val="19"/>
                <w:rtl w:val="true"/>
              </w:rPr>
              <w:t>صفحة</w:t>
            </w:r>
            <w:r>
              <w:rPr>
                <w:rFonts w:ascii="Arial" w:hAnsi="Arial"/>
                <w:sz w:val="19"/>
                <w:sz w:val="19"/>
                <w:rtl/>
              </w:rPr>
              <w:t xml:space="preserve"> </w:t>
            </w:r>
            <w:r>
              <w:rPr>
                <w:rFonts w:ascii="Arial" w:hAnsi="Arial"/>
                <w:sz w:val="19"/>
                <w:rtl/>
              </w:rPr>
              <w:t>/ {{page_number}}</w:t>
            </w:r>
          </w:p>
        </w:tc>
        <w:tc>
          <w:tcPr>
            <w:tcW w:w="3490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b/>
                <w:b/>
                <w:color w:val="222222"/>
                <w:sz w:val="24"/>
                <w:sz w:val="24"/>
                <w:rtl w:val="true"/>
              </w:rPr>
              <w:t>فاتورة آجلة</w:t>
            </w:r>
            <w:r>
              <w:rPr>
                <w:rFonts w:ascii="Arial" w:hAnsi="Arial"/>
                <w:b/>
                <w:b/>
                <w:color w:val="222222"/>
                <w:sz w:val="24"/>
                <w:sz w:val="24"/>
                <w:rtl/>
              </w:rPr>
              <w:t xml:space="preserve">   </w:t>
            </w:r>
            <w:r>
              <w:rPr>
                <w:rFonts w:ascii="Arial" w:hAnsi="Arial"/>
                <w:b/>
                <w:color w:val="222222"/>
                <w:sz w:val="24"/>
                <w:rtl/>
              </w:rPr>
              <w:t>CREDIT INVOICE</w:t>
            </w:r>
          </w:p>
        </w:tc>
        <w:tc>
          <w:tcPr>
            <w:tcW w:w="3490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sz w:val="19"/>
                <w:sz w:val="19"/>
                <w:rtl w:val="true"/>
              </w:rPr>
              <w:t>الرقم الضريبي</w:t>
            </w:r>
            <w:r>
              <w:rPr>
                <w:rFonts w:ascii="Arial" w:hAnsi="Arial"/>
                <w:sz w:val="19"/>
                <w:rtl/>
              </w:rPr>
              <w:t>: {{seller_vat_number}}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10468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5234"/>
        <w:gridCol w:w="5233"/>
      </w:tblGrid>
      <w:tr>
        <w:trPr/>
        <w:tc>
          <w:tcPr>
            <w:tcW w:w="52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AFAFA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sz w:val="19"/>
                <w:sz w:val="19"/>
                <w:rtl w:val="true"/>
              </w:rPr>
              <w:t>التاريخ</w:t>
            </w:r>
            <w:r>
              <w:rPr>
                <w:rFonts w:ascii="Arial" w:hAnsi="Arial"/>
                <w:sz w:val="19"/>
                <w:sz w:val="19"/>
                <w:rtl/>
              </w:rPr>
              <w:t xml:space="preserve"> </w:t>
            </w:r>
            <w:r>
              <w:rPr>
                <w:rFonts w:ascii="Arial" w:hAnsi="Arial"/>
                <w:sz w:val="19"/>
                <w:rtl/>
              </w:rPr>
              <w:t>: {{issue_datetime}}</w:t>
              <w:br/>
            </w:r>
            <w:r>
              <w:rPr>
                <w:rFonts w:ascii="Arial" w:hAnsi="Arial"/>
                <w:sz w:val="19"/>
                <w:sz w:val="19"/>
                <w:rtl w:val="true"/>
              </w:rPr>
              <w:t>الرقم</w:t>
            </w:r>
            <w:r>
              <w:rPr>
                <w:rFonts w:ascii="Arial" w:hAnsi="Arial"/>
                <w:sz w:val="19"/>
                <w:sz w:val="19"/>
                <w:rtl/>
              </w:rPr>
              <w:t xml:space="preserve"> </w:t>
            </w:r>
            <w:r>
              <w:rPr>
                <w:rFonts w:ascii="Arial" w:hAnsi="Arial"/>
                <w:sz w:val="19"/>
                <w:rtl/>
              </w:rPr>
              <w:t>: {{invoice_ref}}</w:t>
              <w:br/>
            </w:r>
            <w:r>
              <w:rPr>
                <w:rFonts w:ascii="Arial" w:hAnsi="Arial"/>
                <w:sz w:val="19"/>
                <w:sz w:val="19"/>
                <w:rtl w:val="true"/>
              </w:rPr>
              <w:t>رقم اليومية</w:t>
            </w:r>
            <w:r>
              <w:rPr>
                <w:rFonts w:ascii="Arial" w:hAnsi="Arial"/>
                <w:sz w:val="19"/>
                <w:sz w:val="19"/>
                <w:rtl/>
              </w:rPr>
              <w:t xml:space="preserve"> </w:t>
            </w:r>
            <w:r>
              <w:rPr>
                <w:rFonts w:ascii="Arial" w:hAnsi="Arial"/>
                <w:sz w:val="19"/>
                <w:rtl/>
              </w:rPr>
              <w:t>: {{cashier_id}}</w:t>
            </w:r>
          </w:p>
        </w:tc>
        <w:tc>
          <w:tcPr>
            <w:tcW w:w="523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b/>
                <w:b/>
                <w:sz w:val="18"/>
                <w:rtl w:val="true"/>
              </w:rPr>
              <w:t>إسم العميل</w:t>
            </w:r>
            <w:r>
              <w:rPr>
                <w:rFonts w:ascii="Arial" w:hAnsi="Arial"/>
                <w:b/>
                <w:b/>
                <w:sz w:val="18"/>
                <w:rtl/>
              </w:rPr>
              <w:t xml:space="preserve"> </w:t>
            </w:r>
            <w:r>
              <w:rPr>
                <w:rFonts w:ascii="Arial" w:hAnsi="Arial"/>
                <w:b/>
                <w:sz w:val="18"/>
                <w:rtl/>
              </w:rPr>
              <w:t>: {{customer_name}}</w:t>
              <w:br/>
            </w:r>
            <w:r>
              <w:rPr>
                <w:rFonts w:ascii="Arial" w:hAnsi="Arial"/>
                <w:sz w:val="19"/>
                <w:sz w:val="19"/>
                <w:rtl w:val="true"/>
              </w:rPr>
              <w:t>الرقم الضريبي</w:t>
            </w:r>
            <w:r>
              <w:rPr>
                <w:rFonts w:ascii="Arial" w:hAnsi="Arial"/>
                <w:sz w:val="19"/>
                <w:sz w:val="19"/>
                <w:rtl/>
              </w:rPr>
              <w:t xml:space="preserve"> </w:t>
            </w:r>
            <w:r>
              <w:rPr>
                <w:rFonts w:ascii="Arial" w:hAnsi="Arial"/>
                <w:sz w:val="19"/>
                <w:rtl/>
              </w:rPr>
              <w:t>: {{customer_vat_number}}</w:t>
              <w:br/>
            </w:r>
            <w:r>
              <w:rPr>
                <w:rFonts w:ascii="Arial" w:hAnsi="Arial"/>
                <w:sz w:val="19"/>
                <w:sz w:val="19"/>
                <w:rtl w:val="true"/>
              </w:rPr>
              <w:t>رقم البائع</w:t>
            </w:r>
            <w:r>
              <w:rPr>
                <w:rFonts w:ascii="Arial" w:hAnsi="Arial"/>
                <w:sz w:val="19"/>
                <w:sz w:val="19"/>
                <w:rtl/>
              </w:rPr>
              <w:t xml:space="preserve"> </w:t>
            </w:r>
            <w:r>
              <w:rPr>
                <w:rFonts w:ascii="Arial" w:hAnsi="Arial"/>
                <w:sz w:val="19"/>
                <w:rtl/>
              </w:rPr>
              <w:t>: {{customer_number}}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10469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10469"/>
      </w:tblGrid>
      <w:tr>
        <w:trPr/>
        <w:tc>
          <w:tcPr>
            <w:tcW w:w="104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jc w:val="center"/>
              <w:rPr/>
            </w:pPr>
            <w:r>
              <w:rPr>
                <w:rFonts w:ascii="Arial" w:hAnsi="Arial"/>
                <w:color w:val="888888"/>
                <w:sz w:val="18"/>
              </w:rPr>
              <w:t>{{products_table}}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10472" w:type="dxa"/>
        <w:jc w:val="center"/>
        <w:tblInd w:w="0" w:type="dxa"/>
        <w:tblLayout w:type="fixed"/>
        <w:tblCellMar>
          <w:top w:w="120" w:type="dxa"/>
          <w:left w:w="100" w:type="dxa"/>
          <w:bottom w:w="120" w:type="dxa"/>
          <w:right w:w="100" w:type="dxa"/>
        </w:tblCellMar>
        <w:tblLook w:val="04a0" w:noHBand="0" w:noVBand="1" w:firstColumn="1" w:lastRow="0" w:lastColumn="0" w:firstRow="1"/>
      </w:tblPr>
      <w:tblGrid>
        <w:gridCol w:w="4677"/>
        <w:gridCol w:w="5795"/>
      </w:tblGrid>
      <w:tr>
        <w:trPr/>
        <w:tc>
          <w:tcPr>
            <w:tcW w:w="4677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i/>
                <w:i/>
                <w:sz w:val="19"/>
                <w:sz w:val="19"/>
                <w:rtl w:val="true"/>
              </w:rPr>
              <w:t>فقط المستحقات مضافة أعلاه حسب الجدول المعتمد لا غير</w:t>
            </w:r>
          </w:p>
        </w:tc>
        <w:tc>
          <w:tcPr>
            <w:tcW w:w="5795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rPr/>
            </w:pPr>
            <w:r>
              <w:rPr>
                <w:rFonts w:ascii="Arial" w:hAnsi="Arial"/>
                <w:sz w:val="18"/>
              </w:rPr>
            </w:r>
          </w:p>
          <w:tbl>
            <w:tblPr>
              <w:tblW w:w="5472" w:type="dxa"/>
              <w:jc w:val="right"/>
              <w:tblInd w:w="0" w:type="dxa"/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val="04a0" w:noHBand="0" w:noVBand="1" w:firstColumn="1" w:lastRow="0" w:lastColumn="0" w:firstRow="1"/>
            </w:tblPr>
            <w:tblGrid>
              <w:gridCol w:w="2736"/>
              <w:gridCol w:w="2735"/>
            </w:tblGrid>
            <w:tr>
              <w:trPr/>
              <w:tc>
                <w:tcPr>
                  <w:tcW w:w="273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/>
                  </w:pPr>
                  <w:r>
                    <w:rPr>
                      <w:sz w:val="19"/>
                    </w:rPr>
                    <w:t>{{subtotal}}</w:t>
                  </w:r>
                </w:p>
              </w:tc>
              <w:tc>
                <w:tcPr>
                  <w:tcW w:w="273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>
                  <w:pPr>
                    <w:pStyle w:val="Normal"/>
                    <w:spacing w:before="0" w:after="200"/>
                    <w:jc w:val="right"/>
                    <w:rPr/>
                  </w:pPr>
                  <w:r>
                    <w:rPr>
                      <w:sz w:val="19"/>
                      <w:sz w:val="19"/>
                      <w:rtl w:val="true"/>
                    </w:rPr>
                    <w:t>إجمالي المبلغ</w:t>
                  </w:r>
                </w:p>
              </w:tc>
            </w:tr>
            <w:tr>
              <w:trPr/>
              <w:tc>
                <w:tcPr>
                  <w:tcW w:w="273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/>
                  </w:pPr>
                  <w:r>
                    <w:rPr>
                      <w:sz w:val="19"/>
                    </w:rPr>
                    <w:t>{{discount}}</w:t>
                  </w:r>
                </w:p>
              </w:tc>
              <w:tc>
                <w:tcPr>
                  <w:tcW w:w="273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>
                  <w:pPr>
                    <w:pStyle w:val="Normal"/>
                    <w:spacing w:before="0" w:after="200"/>
                    <w:jc w:val="right"/>
                    <w:rPr/>
                  </w:pPr>
                  <w:r>
                    <w:rPr>
                      <w:sz w:val="19"/>
                      <w:sz w:val="19"/>
                      <w:rtl w:val="true"/>
                    </w:rPr>
                    <w:t>مبلغ الخصم</w:t>
                  </w:r>
                </w:p>
              </w:tc>
            </w:tr>
            <w:tr>
              <w:trPr/>
              <w:tc>
                <w:tcPr>
                  <w:tcW w:w="273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/>
                  </w:pPr>
                  <w:r>
                    <w:rPr>
                      <w:sz w:val="19"/>
                    </w:rPr>
                    <w:t>{{tax}}</w:t>
                  </w:r>
                </w:p>
              </w:tc>
              <w:tc>
                <w:tcPr>
                  <w:tcW w:w="273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>
                  <w:pPr>
                    <w:pStyle w:val="Normal"/>
                    <w:spacing w:before="0" w:after="200"/>
                    <w:jc w:val="right"/>
                    <w:rPr/>
                  </w:pPr>
                  <w:r>
                    <w:rPr>
                      <w:sz w:val="19"/>
                      <w:sz w:val="19"/>
                      <w:rtl w:val="true"/>
                    </w:rPr>
                    <w:t xml:space="preserve">القيمة المضافة </w:t>
                  </w:r>
                  <w:r>
                    <w:rPr>
                      <w:sz w:val="19"/>
                    </w:rPr>
                    <w:t>5.0</w:t>
                  </w:r>
                  <w:r>
                    <w:rPr>
                      <w:sz w:val="19"/>
                    </w:rPr>
                    <w:t xml:space="preserve"> %</w:t>
                  </w:r>
                </w:p>
              </w:tc>
            </w:tr>
            <w:tr>
              <w:trPr/>
              <w:tc>
                <w:tcPr>
                  <w:tcW w:w="273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fill="F2F2F2"/>
                </w:tcPr>
                <w:p>
                  <w:pPr>
                    <w:pStyle w:val="Normal"/>
                    <w:spacing w:before="0" w:after="200"/>
                    <w:jc w:val="left"/>
                    <w:rPr/>
                  </w:pPr>
                  <w:r>
                    <w:rPr>
                      <w:b/>
                      <w:sz w:val="19"/>
                    </w:rPr>
                    <w:t>{{total}}</w:t>
                  </w:r>
                </w:p>
              </w:tc>
              <w:tc>
                <w:tcPr>
                  <w:tcW w:w="273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fill="F2F2F2"/>
                </w:tcPr>
                <w:p>
                  <w:pPr>
                    <w:pStyle w:val="Normal"/>
                    <w:spacing w:before="0" w:after="200"/>
                    <w:jc w:val="right"/>
                    <w:rPr/>
                  </w:pPr>
                  <w:r>
                    <w:rPr>
                      <w:b/>
                      <w:b/>
                      <w:sz w:val="19"/>
                      <w:sz w:val="19"/>
                      <w:rtl w:val="true"/>
                    </w:rPr>
                    <w:t>الصافي</w:t>
                  </w:r>
                </w:p>
              </w:tc>
            </w:tr>
          </w:tbl>
          <w:p>
            <w:pPr>
              <w:pStyle w:val="Normal"/>
              <w:widowControl/>
              <w:bidi w:val="0"/>
              <w:spacing w:lineRule="exact" w:line="240" w:before="20" w:after="20"/>
              <w:jc w:val="left"/>
              <w:rPr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p>
      <w:pPr>
        <w:bidi/>
        <w:pStyle w:val="Normal"/>
        <w:spacing w:before="40" w:after="40" w:line="280" w:lineRule="exact"/>
        <w:jc w:val="right"/>
        <w:rPr/>
      </w:pPr>
      <w:r>
        <w:rPr>
          <w:rFonts w:ascii="Arial" w:hAnsi="Arial"/>
          <w:b/>
          <w:b/>
          <w:sz w:val="20"/>
          <w:sz w:val="20"/>
          <w:rtl w:val="true"/>
        </w:rPr>
        <w:t>ملاحظات</w:t>
      </w:r>
      <w:r>
        <w:rPr>
          <w:rFonts w:ascii="Arial" w:hAnsi="Arial"/>
          <w:b/>
          <w:b/>
          <w:sz w:val="20"/>
          <w:sz w:val="20"/>
          <w:rtl/>
        </w:rPr>
        <w:t xml:space="preserve"> </w:t>
      </w:r>
      <w:r>
        <w:rPr>
          <w:rFonts w:ascii="Arial" w:hAnsi="Arial"/>
          <w:b/>
          <w:sz w:val="20"/>
          <w:rtl/>
        </w:rPr>
        <w:t>:</w:t>
        <w:br/>
      </w:r>
      <w:r>
        <w:rPr>
          <w:rFonts w:ascii="Arial" w:hAnsi="Arial"/>
          <w:sz w:val="19"/>
          <w:rtl/>
        </w:rPr>
        <w:t>{{special_instructions}}</w:t>
      </w:r>
    </w:p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p>
      <w:pPr>
        <w:bidi/>
        <w:pStyle w:val="Normal"/>
        <w:spacing w:before="40" w:after="40" w:line="280" w:lineRule="exact"/>
        <w:jc w:val="right"/>
        <w:rPr/>
      </w:pPr>
      <w:r>
        <w:rPr>
          <w:rFonts w:ascii="Arial" w:hAnsi="Arial"/>
          <w:b/>
          <w:b/>
          <w:sz w:val="18"/>
          <w:sz w:val="18"/>
          <w:rtl w:val="true"/>
        </w:rPr>
        <w:t xml:space="preserve">لقد استلمت السيارة المذكورة أعلاه سليمة وتعمل في حالة ممتازة وكاملة العدة واللوازم ولا يوجد بها أي عيب كما استلمت الآتي </w:t>
      </w:r>
      <w:r>
        <w:rPr>
          <w:rFonts w:ascii="Arial" w:hAnsi="Arial"/>
          <w:b/>
          <w:sz w:val="18"/>
          <w:rtl w:val="true"/>
        </w:rPr>
        <w:t xml:space="preserve">:  </w:t>
      </w:r>
      <w:r>
        <w:rPr>
          <w:rFonts w:ascii="Arial" w:hAnsi="Arial"/>
          <w:b/>
          <w:b/>
          <w:sz w:val="18"/>
          <w:sz w:val="18"/>
          <w:rtl/>
        </w:rPr>
        <w:t>١</w:t>
      </w:r>
      <w:r>
        <w:rPr>
          <w:rFonts w:ascii="Arial" w:hAnsi="Arial"/>
          <w:b/>
          <w:sz w:val="18"/>
          <w:rtl w:val="true"/>
        </w:rPr>
        <w:t xml:space="preserve">- </w:t>
      </w:r>
      <w:r>
        <w:rPr>
          <w:rFonts w:ascii="Arial" w:hAnsi="Arial"/>
          <w:b/>
          <w:b/>
          <w:sz w:val="18"/>
          <w:sz w:val="18"/>
          <w:rtl w:val="true"/>
        </w:rPr>
        <w:t xml:space="preserve">أصل أوراق السيارة    </w:t>
      </w:r>
      <w:r>
        <w:rPr>
          <w:rFonts w:ascii="Arial" w:hAnsi="Arial"/>
          <w:b/>
          <w:b/>
          <w:sz w:val="18"/>
          <w:sz w:val="18"/>
          <w:rtl/>
        </w:rPr>
        <w:t>٢</w:t>
      </w:r>
      <w:r>
        <w:rPr>
          <w:rFonts w:ascii="Arial" w:hAnsi="Arial"/>
          <w:b/>
          <w:sz w:val="18"/>
          <w:rtl w:val="true"/>
        </w:rPr>
        <w:t xml:space="preserve">- </w:t>
      </w:r>
      <w:r>
        <w:rPr>
          <w:rFonts w:ascii="Arial" w:hAnsi="Arial"/>
          <w:b/>
          <w:b/>
          <w:sz w:val="18"/>
          <w:sz w:val="18"/>
          <w:rtl w:val="true"/>
        </w:rPr>
        <w:t>أصل مفاتيح السيارة</w:t>
      </w:r>
    </w:p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tblW w:w="104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34"/>
        <w:gridCol w:w="5233"/>
      </w:tblGrid>
      <w:tr>
        <w:trPr/>
        <w:tc>
          <w:tcPr>
            <w:tcW w:w="523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b/>
                <w:b/>
                <w:sz w:val="20"/>
                <w:sz w:val="20"/>
                <w:rtl w:val="true"/>
              </w:rPr>
              <w:t>المدير</w:t>
            </w:r>
            <w:r>
              <w:rPr>
                <w:rFonts w:ascii="Arial" w:hAnsi="Arial"/>
                <w:b/>
                <w:b/>
                <w:sz w:val="20"/>
                <w:sz w:val="20"/>
                <w:rtl/>
              </w:rPr>
              <w:t xml:space="preserve"> </w:t>
            </w:r>
            <w:r>
              <w:rPr>
                <w:rFonts w:ascii="Arial" w:hAnsi="Arial"/>
                <w:b/>
                <w:sz w:val="20"/>
                <w:rtl/>
              </w:rPr>
              <w:t>: ___________________</w:t>
            </w:r>
          </w:p>
        </w:tc>
        <w:tc>
          <w:tcPr>
            <w:tcW w:w="5233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Normal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b/>
                <w:b/>
                <w:sz w:val="20"/>
                <w:sz w:val="20"/>
                <w:rtl w:val="true"/>
              </w:rPr>
              <w:t>المستلم</w:t>
            </w:r>
            <w:r>
              <w:rPr>
                <w:rFonts w:ascii="Arial" w:hAnsi="Arial"/>
                <w:b/>
                <w:b/>
                <w:sz w:val="20"/>
                <w:sz w:val="20"/>
                <w:rtl/>
              </w:rPr>
              <w:t xml:space="preserve"> </w:t>
            </w:r>
            <w:r>
              <w:rPr>
                <w:rFonts w:ascii="Arial" w:hAnsi="Arial"/>
                <w:b/>
                <w:sz w:val="20"/>
                <w:rtl/>
              </w:rPr>
              <w:t>: ___________________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p>
      <w:pPr>
        <w:bidi/>
        <w:pStyle w:val="Normal"/>
        <w:pBdr>
          <w:bottom w:val="single" w:sz="6" w:space="4" w:color="E67E22"/>
        </w:pBdr>
        <w:spacing w:before="40" w:after="40" w:line="280" w:lineRule="exact"/>
        <w:jc w:val="right"/>
        <w:rPr/>
      </w:pPr>
      <w:r>
        <w:rPr>
          <w:rFonts w:ascii="Arial" w:hAnsi="Arial"/>
          <w:color w:val="777777"/>
          <w:sz w:val="17"/>
          <w:sz w:val="17"/>
          <w:rtl w:val="true"/>
        </w:rPr>
        <w:t xml:space="preserve">المملكة العربية السعودية </w:t>
      </w:r>
      <w:r>
        <w:rPr>
          <w:rFonts w:ascii="Arial" w:hAnsi="Arial"/>
          <w:color w:val="777777"/>
          <w:sz w:val="17"/>
          <w:rtl w:val="true"/>
        </w:rPr>
        <w:t xml:space="preserve">- </w:t>
      </w:r>
      <w:r>
        <w:rPr>
          <w:rFonts w:ascii="Arial" w:hAnsi="Arial"/>
          <w:color w:val="777777"/>
          <w:sz w:val="17"/>
          <w:sz w:val="17"/>
          <w:rtl w:val="true"/>
        </w:rPr>
        <w:t xml:space="preserve">الرياض  │  طريق خريص </w:t>
      </w:r>
      <w:r>
        <w:rPr>
          <w:rFonts w:ascii="Arial" w:hAnsi="Arial"/>
          <w:color w:val="777777"/>
          <w:sz w:val="17"/>
          <w:rtl w:val="true"/>
        </w:rPr>
        <w:t xml:space="preserve">- </w:t>
      </w:r>
      <w:r>
        <w:rPr>
          <w:rFonts w:ascii="Arial" w:hAnsi="Arial"/>
          <w:color w:val="777777"/>
          <w:sz w:val="17"/>
          <w:sz w:val="17"/>
          <w:rtl w:val="true"/>
        </w:rPr>
        <w:t>هاتف</w:t>
      </w:r>
      <w:r>
        <w:rPr>
          <w:rFonts w:ascii="Arial" w:hAnsi="Arial"/>
          <w:color w:val="777777"/>
          <w:sz w:val="17"/>
          <w:rtl/>
        </w:rPr>
        <w:t xml:space="preserve">: {{phone_number}}  │  </w:t>
      </w:r>
      <w:r>
        <w:rPr>
          <w:rFonts w:ascii="Arial" w:hAnsi="Arial"/>
          <w:color w:val="777777"/>
          <w:sz w:val="17"/>
          <w:sz w:val="17"/>
          <w:rtl w:val="true"/>
        </w:rPr>
        <w:t>فاكس</w:t>
      </w:r>
      <w:r>
        <w:rPr>
          <w:rFonts w:ascii="Arial" w:hAnsi="Arial"/>
          <w:color w:val="777777"/>
          <w:sz w:val="17"/>
          <w:rtl/>
        </w:rPr>
        <w:t>: {{fax_number}}</w:t>
      </w:r>
    </w:p>
    <w:sectPr>
      <w:type w:val="nextPage"/>
      <w:pgSz w:w="11906" w:h="16838"/>
      <w:pgMar w:left="1008" w:right="1008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80" w:before="40" w:after="40"/>
      <w:jc w:val="left"/>
    </w:pPr>
    <w:rPr>
      <w:rFonts w:ascii="Arial" w:hAnsi="Arial" w:eastAsia="ＭＳ 明朝" w:cs=""/>
      <w:color w:val="333333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128</Words>
  <Characters>796</Characters>
  <CharactersWithSpaces>912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2026-05-25T17:07:30Z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